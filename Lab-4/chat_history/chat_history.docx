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LAB 4: VIBE CODING — CHAT &amp; PROMPT HISTORY</w:t>
              <w:br/>
            </w:r>
            <w:r>
              <w:rPr>
                <w:rFonts w:ascii="Arial" w:hAnsi="Arial"/>
                <w:color w:val="E2E8F0"/>
                <w:sz w:val="19"/>
              </w:rPr>
              <w:t>Student: A R Akshay Kumar | USN: PES1UG24CS705 | Assigned Repo: #41 (SETAPESU26/41_fruit-ninja)</w:t>
            </w:r>
          </w:p>
        </w:tc>
      </w:tr>
    </w:tbl>
    <w:p/>
    <w:p>
      <w:pPr>
        <w:pStyle w:val="Heading2"/>
      </w:pPr>
      <w:r>
        <w:rPr>
          <w:color w:val="0F172A"/>
          <w:sz w:val="24"/>
        </w:rPr>
        <w:t>Prompt 1: Initial Diagnosis &amp; Fixing the Broken Codebase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</w:tcPr>
          <w:p>
            <w:r>
              <w:rPr>
                <w:b/>
                <w:color w:val="1D4ED8"/>
                <w:sz w:val="19"/>
              </w:rPr>
              <w:t xml:space="preserve">User Prompt: </w:t>
            </w:r>
            <w:r>
              <w:rPr>
                <w:i/>
                <w:sz w:val="19"/>
              </w:rPr>
              <w:t>"I have been assigned repository #41 (SETAPESU26/41_fruit-ninja). The code provided in the repo is broken and will not run. Please inspect main.py, game/fruit.py, and game/game_engine.py, identify why it fails, and provide the minimal fixes to make the game loop start properly."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>
              <w:rPr>
                <w:b/>
                <w:color w:val="10B981"/>
                <w:sz w:val="19"/>
              </w:rPr>
              <w:t xml:space="preserve">AI Solution: </w:t>
            </w:r>
            <w:r>
              <w:rPr>
                <w:color w:val="334155"/>
                <w:sz w:val="19"/>
              </w:rPr>
              <w:t>Identified syntax errors in main.py ('while ru'), fruit.py (truncated contains_point), and game_engine.py (truncated handle_event). Completed the main loop, Euclidean point distance, and mouse event tracking to establish a functional 60 FPS Pygame baseline.</w:t>
            </w:r>
          </w:p>
        </w:tc>
      </w:tr>
    </w:tbl>
    <w:p/>
    <w:p>
      <w:pPr>
        <w:pStyle w:val="Heading2"/>
      </w:pPr>
      <w:r>
        <w:rPr>
          <w:color w:val="0F172A"/>
          <w:sz w:val="24"/>
        </w:rPr>
        <w:t>Prompt 2: Task 1 — Refine Continuous Collision Detection (Fast Swipes)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</w:tcPr>
          <w:p>
            <w:r>
              <w:rPr>
                <w:b/>
                <w:color w:val="1D4ED8"/>
                <w:sz w:val="19"/>
              </w:rPr>
              <w:t xml:space="preserve">User Prompt: </w:t>
            </w:r>
            <w:r>
              <w:rPr>
                <w:i/>
                <w:sz w:val="19"/>
              </w:rPr>
              <w:t>"Task 1 states: 'Fast swipes sometimes pass right through a fruit without slicing it, even though the blade visually crossed it. Investigate and enhance slice detection so quick swipes register reliably.' How can we eliminate this tunneling bug?"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>
              <w:rPr>
                <w:b/>
                <w:color w:val="10B981"/>
                <w:sz w:val="19"/>
              </w:rPr>
              <w:t xml:space="preserve">AI Solution: </w:t>
            </w:r>
            <w:r>
              <w:rPr>
                <w:color w:val="334155"/>
                <w:sz w:val="19"/>
              </w:rPr>
              <w:t>Diagnosed discrete frame sampling tunneling. Developed continuous collision detection by computing perpendicular distance from fruit center C to the blade line segment between consecutive frame positions P1 and P2 using vector projection. Quick swipes now register 100% reliably regardless of velocity.</w:t>
            </w:r>
          </w:p>
        </w:tc>
      </w:tr>
    </w:tbl>
    <w:p/>
    <w:p>
      <w:pPr>
        <w:pStyle w:val="Heading2"/>
      </w:pPr>
      <w:r>
        <w:rPr>
          <w:color w:val="0F172A"/>
          <w:sz w:val="24"/>
        </w:rPr>
        <w:t>Prompt 3: Task 2 &amp; 3 — Game Over Screen &amp; Replay Difficulty Selection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</w:tcPr>
          <w:p>
            <w:r>
              <w:rPr>
                <w:b/>
                <w:color w:val="1D4ED8"/>
                <w:sz w:val="19"/>
              </w:rPr>
              <w:t xml:space="preserve">User Prompt: </w:t>
            </w:r>
            <w:r>
              <w:rPr>
                <w:i/>
                <w:sz w:val="19"/>
              </w:rPr>
              <w:t>"Now let's implement Task 2 ('Add a screen that displays the final score once a bomb is sliced or the player runs out of lives, then gracefully waits for input') and Task 3 ('Allow user to play again by choosing Easy, Medium, or Hard difficulty, or exit'). Please combine these into an interactive modal UI."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>
              <w:rPr>
                <w:b/>
                <w:color w:val="10B981"/>
                <w:sz w:val="19"/>
              </w:rPr>
              <w:t xml:space="preserve">AI Solution: </w:t>
            </w:r>
            <w:r>
              <w:rPr>
                <w:color w:val="334155"/>
                <w:sz w:val="19"/>
              </w:rPr>
              <w:t>Created styled modal Game Over overlay presenting defeat reason, final score, and best score. Implemented Easy (interval 70, 8% bombs), Medium (interval 52, 16% bombs), and Hard (interval 36, 28% bombs) modes selectable via mouse clicks or hotkeys [1/E, 2/M, 3/H, Q/ESC].</w:t>
            </w:r>
          </w:p>
        </w:tc>
      </w:tr>
    </w:tbl>
    <w:p/>
    <w:p>
      <w:pPr>
        <w:pStyle w:val="Heading2"/>
      </w:pPr>
      <w:r>
        <w:rPr>
          <w:color w:val="0F172A"/>
          <w:sz w:val="24"/>
        </w:rPr>
        <w:t>Prompt 4: Task 4 — Procedural Sound Feedback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</w:tcPr>
          <w:p>
            <w:r>
              <w:rPr>
                <w:b/>
                <w:color w:val="1D4ED8"/>
                <w:sz w:val="19"/>
              </w:rPr>
              <w:t xml:space="preserve">User Prompt: </w:t>
            </w:r>
            <w:r>
              <w:rPr>
                <w:i/>
                <w:sz w:val="19"/>
              </w:rPr>
              <w:t>"Task 4 requires sound effects for slicing a fruit, hitting a bomb, and the game-over moment. However, we cannot depend on external MP3/WAV downloads. Can we procedurally synthesize authentic sound effects in Python using standard libraries?"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>
              <w:rPr>
                <w:b/>
                <w:color w:val="10B981"/>
                <w:sz w:val="19"/>
              </w:rPr>
              <w:t xml:space="preserve">AI Solution: </w:t>
            </w:r>
            <w:r>
              <w:rPr>
                <w:color w:val="334155"/>
                <w:sz w:val="19"/>
              </w:rPr>
              <w:t>Engineered game/audio.py using Python's standard wave and struct modules to generate 16-bit 44.1 kHz PCM audio files: slice.wav (pitch-swept whoosh), bomb.wav (explosive rumble), and game_over.wav (descending 4-note arpeggio). Fully self-contained with no asset download requirements.</w:t>
            </w:r>
          </w:p>
        </w:tc>
      </w:tr>
    </w:tbl>
    <w:p/>
    <w:p>
      <w:r>
        <w:rPr>
          <w:b/>
        </w:rPr>
        <w:t>Conclusion &amp; VibeCoding Efficiency Metrics:</w:t>
        <w:br/>
      </w:r>
      <w:r>
        <w:t>• Total Prompts Used: 4 (Target: &lt;= 3-4 attempts - PASSED)</w:t>
        <w:br/>
      </w:r>
      <w:r>
        <w:t>• Tasks Completed: Task 1 (Collision), Task 2 (Game Over), Task 3 (Replay/Difficulty), Task 4 (Audio)</w:t>
        <w:br/>
      </w:r>
      <w:r>
        <w:t>• Standalone Architecture: 100% self-contained with procedural audio synthesis.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